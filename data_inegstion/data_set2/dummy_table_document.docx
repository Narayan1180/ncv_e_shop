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Some introductory text before the table.</w:t>
      </w:r>
    </w:p>
    <w:p>
      <w:r>
        <w:t>Table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Sensor Name</w:t>
            </w:r>
          </w:p>
        </w:tc>
        <w:tc>
          <w:tcPr>
            <w:tcW w:type="dxa" w:w="2160"/>
          </w:tcPr>
          <w:p>
            <w:r>
              <w:t>Sensor Type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water_sensor_t1</w:t>
            </w:r>
          </w:p>
        </w:tc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</w:tr>
      <w:tr>
        <w:tc>
          <w:tcPr>
            <w:tcW w:type="dxa" w:w="2160"/>
          </w:tcPr>
          <w:p>
            <w:r>
              <w:t>water_sensor_t2</w:t>
            </w:r>
          </w:p>
        </w:tc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water_sensor_t3</w:t>
            </w:r>
          </w:p>
        </w:tc>
        <w:tc>
          <w:tcPr>
            <w:tcW w:type="dxa" w:w="2160"/>
          </w:tcPr>
          <w:p>
            <w:r>
              <w:t>Water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fire_sensor_f1</w:t>
            </w:r>
          </w:p>
        </w:tc>
        <w:tc>
          <w:tcPr>
            <w:tcW w:type="dxa" w:w="2160"/>
          </w:tcPr>
          <w:p>
            <w:r>
              <w:t>Fire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78.2</w:t>
            </w:r>
          </w:p>
        </w:tc>
      </w:tr>
      <w:tr>
        <w:tc>
          <w:tcPr>
            <w:tcW w:type="dxa" w:w="2160"/>
          </w:tcPr>
          <w:p>
            <w:r>
              <w:t>fire_sensor_f2</w:t>
            </w:r>
          </w:p>
        </w:tc>
        <w:tc>
          <w:tcPr>
            <w:tcW w:type="dxa" w:w="2160"/>
          </w:tcPr>
          <w:p>
            <w:r>
              <w:t>Fire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81.7</w:t>
            </w:r>
          </w:p>
        </w:tc>
      </w:tr>
      <w:tr>
        <w:tc>
          <w:tcPr>
            <w:tcW w:type="dxa" w:w="2160"/>
          </w:tcPr>
          <w:p>
            <w:r>
              <w:t>fire_sensor_f3</w:t>
            </w:r>
          </w:p>
        </w:tc>
        <w:tc>
          <w:tcPr>
            <w:tcW w:type="dxa" w:w="2160"/>
          </w:tcPr>
          <w:p>
            <w:r>
              <w:t>Fire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75.4</w:t>
            </w:r>
          </w:p>
        </w:tc>
      </w:tr>
    </w:tbl>
    <w:p/>
    <w:p>
      <w:r>
        <w:t>Some text between the tables.</w:t>
      </w:r>
    </w:p>
    <w:p>
      <w:r>
        <w:t>Table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Product 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Product 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Inactive</w:t>
            </w:r>
          </w:p>
        </w:tc>
      </w:tr>
      <w:tr>
        <w:tc>
          <w:tcPr>
            <w:tcW w:type="dxa" w:w="2880"/>
          </w:tcPr>
          <w:p>
            <w:r>
              <w:t>Product C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</w:tbl>
    <w:p>
      <w:r>
        <w:t>Some final text after the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